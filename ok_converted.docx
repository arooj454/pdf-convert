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10"/>
        <w:gridCol w:w="3010"/>
        <w:gridCol w:w="3010"/>
      </w:tblGrid>
      <w:tr>
        <w:trPr>
          <w:trHeight w:hRule="exact" w:val="970"/>
        </w:trPr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82420" cy="1153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153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88" w:right="1152" w:hanging="2"/>
              <w:jc w:val="left"/>
            </w:pPr>
            <w:r>
              <w:rPr>
                <w:rFonts w:ascii="Inter" w:hAnsi="Inter" w:eastAsia="Inter"/>
                <w:b/>
                <w:i w:val="0"/>
                <w:color w:val="00366D"/>
                <w:sz w:val="40"/>
              </w:rPr>
              <w:t xml:space="preserve">ADAN ALTAF </w:t>
            </w:r>
            <w:r>
              <w:br/>
            </w:r>
            <w:r>
              <w:rPr>
                <w:rFonts w:ascii="Inter SemiBold" w:hAnsi="Inter SemiBold" w:eastAsia="Inter SemiBold"/>
                <w:b/>
                <w:i w:val="0"/>
                <w:color w:val="000000"/>
                <w:sz w:val="20"/>
              </w:rPr>
              <w:t>Frontend Developer | Python Developer (Basic) | Graphic Designer</w:t>
            </w:r>
          </w:p>
        </w:tc>
      </w:tr>
      <w:tr>
        <w:trPr>
          <w:trHeight w:hRule="exact" w:val="340"/>
        </w:trPr>
        <w:tc>
          <w:tcPr>
            <w:tcW w:type="dxa" w:w="3010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center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2"/>
              </w:rPr>
              <w:t xml:space="preserve">Address: 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0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2"/>
              </w:rPr>
              <w:t>Gojra, Pakistan</w:t>
            </w:r>
          </w:p>
        </w:tc>
      </w:tr>
      <w:tr>
        <w:trPr>
          <w:trHeight w:hRule="exact" w:val="300"/>
        </w:trPr>
        <w:tc>
          <w:tcPr>
            <w:tcW w:type="dxa" w:w="3010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6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2"/>
              </w:rPr>
              <w:t>Phone: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70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2"/>
              </w:rPr>
              <w:t>+923318689416</w:t>
            </w:r>
          </w:p>
        </w:tc>
      </w:tr>
      <w:tr>
        <w:trPr>
          <w:trHeight w:hRule="exact" w:val="390"/>
        </w:trPr>
        <w:tc>
          <w:tcPr>
            <w:tcW w:type="dxa" w:w="3010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6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2"/>
              </w:rPr>
              <w:t xml:space="preserve">Email: 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70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2"/>
              </w:rPr>
              <w:t>adanrajpoot416@gmail.com</w:t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708" w:right="0" w:firstLine="0"/>
        <w:jc w:val="left"/>
      </w:pPr>
      <w:r>
        <w:rPr>
          <w:rFonts w:ascii="Inter" w:hAnsi="Inter" w:eastAsia="Inter"/>
          <w:b/>
          <w:i w:val="0"/>
          <w:color w:val="00366D"/>
          <w:sz w:val="24"/>
        </w:rPr>
        <w:t>SUMMARY</w:t>
      </w:r>
    </w:p>
    <w:p>
      <w:pPr>
        <w:autoSpaceDN w:val="0"/>
        <w:autoSpaceDE w:val="0"/>
        <w:widowControl/>
        <w:spacing w:line="266" w:lineRule="auto" w:before="160" w:after="0"/>
        <w:ind w:left="708" w:right="710" w:firstLine="0"/>
        <w:jc w:val="both"/>
      </w:pPr>
      <w:r>
        <w:rPr>
          <w:rFonts w:ascii="Inter" w:hAnsi="Inter" w:eastAsia="Inter"/>
          <w:b w:val="0"/>
          <w:i w:val="0"/>
          <w:color w:val="1E1E1E"/>
          <w:sz w:val="21"/>
        </w:rPr>
        <w:t xml:space="preserve">Motivated and creative Frontend Developer and Graphic Designer with hands-on experience in web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design, basic Python development, and digital content creation. Skilled in blending design and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technology to build engaging, user-friendly web interfaces and visuals. Certified in Graphic Design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(DigiSkills Pakistan) and proficient in using modern design and development tools to deliver professional </w:t>
      </w:r>
      <w:r>
        <w:rPr>
          <w:rFonts w:ascii="Inter" w:hAnsi="Inter" w:eastAsia="Inter"/>
          <w:b w:val="0"/>
          <w:i w:val="0"/>
          <w:color w:val="1E1E1E"/>
          <w:sz w:val="21"/>
        </w:rPr>
        <w:t>results.</w:t>
      </w:r>
    </w:p>
    <w:p>
      <w:pPr>
        <w:autoSpaceDN w:val="0"/>
        <w:autoSpaceDE w:val="0"/>
        <w:widowControl/>
        <w:spacing w:line="240" w:lineRule="auto" w:before="230" w:after="50"/>
        <w:ind w:left="708" w:right="0" w:firstLine="0"/>
        <w:jc w:val="left"/>
      </w:pPr>
      <w:r>
        <w:rPr>
          <w:rFonts w:ascii="Inter" w:hAnsi="Inter" w:eastAsia="Inter"/>
          <w:b/>
          <w:i w:val="0"/>
          <w:color w:val="00366D"/>
          <w:sz w:val="24"/>
        </w:rPr>
        <w:t>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4515"/>
        <w:gridCol w:w="4515"/>
      </w:tblGrid>
      <w:tr>
        <w:trPr>
          <w:trHeight w:hRule="exact" w:val="384"/>
        </w:trPr>
        <w:tc>
          <w:tcPr>
            <w:tcW w:type="dxa" w:w="6712"/>
            <w:tcBorders>
              <w:top w:sz="6.002261638641357" w:val="single" w:color="#0036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>Graphic Design Course — DigiSkills Pakistan</w:t>
            </w:r>
          </w:p>
        </w:tc>
        <w:tc>
          <w:tcPr>
            <w:tcW w:type="dxa" w:w="3782"/>
            <w:tcBorders>
              <w:top w:sz="6.002261638641357" w:val="single" w:color="#0036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2" w:firstLine="0"/>
              <w:jc w:val="righ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 xml:space="preserve"> 2023 - Present</w:t>
            </w:r>
          </w:p>
        </w:tc>
      </w:tr>
    </w:tbl>
    <w:p>
      <w:pPr>
        <w:autoSpaceDN w:val="0"/>
        <w:autoSpaceDE w:val="0"/>
        <w:widowControl/>
        <w:spacing w:line="266" w:lineRule="auto" w:before="10" w:after="0"/>
        <w:ind w:left="708" w:right="1152" w:firstLine="0"/>
        <w:jc w:val="left"/>
      </w:pPr>
      <w:r>
        <w:rPr>
          <w:rFonts w:ascii="Inter" w:hAnsi="Inter" w:eastAsia="Inter"/>
          <w:b w:val="0"/>
          <w:i w:val="0"/>
          <w:color w:val="1E1E1E"/>
          <w:sz w:val="21"/>
        </w:rPr>
        <w:t xml:space="preserve">Completed a certified online training focused on the fundamentals of graphic design, branding, and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visual communication. Gained practical experience in logo design, poster creation, social media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graphics, color theory, typography, and layout design using tools like Canva and Adobe Photoshop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(basic). Developed creative problem-solving and design thinking skills to produce professional digital </w:t>
      </w:r>
      <w:r>
        <w:rPr>
          <w:rFonts w:ascii="Inter" w:hAnsi="Inter" w:eastAsia="Inter"/>
          <w:b w:val="0"/>
          <w:i w:val="0"/>
          <w:color w:val="1E1E1E"/>
          <w:sz w:val="21"/>
        </w:rPr>
        <w:t>content.</w:t>
      </w:r>
    </w:p>
    <w:p>
      <w:pPr>
        <w:autoSpaceDN w:val="0"/>
        <w:autoSpaceDE w:val="0"/>
        <w:widowControl/>
        <w:spacing w:line="240" w:lineRule="auto" w:before="232" w:after="50"/>
        <w:ind w:left="708" w:right="0" w:firstLine="0"/>
        <w:jc w:val="left"/>
      </w:pPr>
      <w:r>
        <w:rPr>
          <w:rFonts w:ascii="Inter" w:hAnsi="Inter" w:eastAsia="Inter"/>
          <w:b/>
          <w:i w:val="0"/>
          <w:color w:val="00366D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3010"/>
        <w:gridCol w:w="3010"/>
        <w:gridCol w:w="3010"/>
      </w:tblGrid>
      <w:tr>
        <w:trPr>
          <w:trHeight w:hRule="exact" w:val="374"/>
        </w:trPr>
        <w:tc>
          <w:tcPr>
            <w:tcW w:type="dxa" w:w="8052"/>
            <w:gridSpan w:val="2"/>
            <w:tcBorders>
              <w:top w:sz="6.002261638641357" w:val="single" w:color="#0036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>Freelance Graphic Designer | Self-Employed</w:t>
            </w:r>
          </w:p>
        </w:tc>
        <w:tc>
          <w:tcPr>
            <w:tcW w:type="dxa" w:w="2442"/>
            <w:vMerge w:val="restart"/>
            <w:tcBorders>
              <w:top w:sz="6.002261638641357" w:val="single" w:color="#0036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2" w:firstLine="0"/>
              <w:jc w:val="righ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 xml:space="preserve"> 2022 - 2025</w:t>
            </w:r>
          </w:p>
          <w:p>
            <w:pPr>
              <w:autoSpaceDN w:val="0"/>
              <w:autoSpaceDE w:val="0"/>
              <w:widowControl/>
              <w:spacing w:line="240" w:lineRule="auto" w:before="1192" w:after="0"/>
              <w:ind w:left="0" w:right="2" w:firstLine="0"/>
              <w:jc w:val="righ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 xml:space="preserve"> 2023 - 2025</w:t>
            </w:r>
          </w:p>
        </w:tc>
      </w:tr>
      <w:tr>
        <w:trPr>
          <w:trHeight w:hRule="exact" w:val="280"/>
        </w:trPr>
        <w:tc>
          <w:tcPr>
            <w:tcW w:type="dxa" w:w="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86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>Designed logos, posters, and presentations for online clients.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6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>Delivered visually engaging designs aligned with client branding.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  <w:tr>
        <w:trPr>
          <w:trHeight w:hRule="exact" w:val="340"/>
        </w:trPr>
        <w:tc>
          <w:tcPr>
            <w:tcW w:type="dxa" w:w="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86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>Used Canva and PowerPoint for professional presentation layouts.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  <w:tr>
        <w:trPr>
          <w:trHeight w:hRule="exact" w:val="360"/>
        </w:trPr>
        <w:tc>
          <w:tcPr>
            <w:tcW w:type="dxa" w:w="80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>Frontend Developer (Trainee) | Personal Projects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  <w:tr>
        <w:trPr>
          <w:trHeight w:hRule="exact" w:val="300"/>
        </w:trPr>
        <w:tc>
          <w:tcPr>
            <w:tcW w:type="dxa" w:w="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6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>Created responsive web pages with clean and modern layouts.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  <w:tr>
        <w:trPr>
          <w:trHeight w:hRule="exact" w:val="280"/>
        </w:trPr>
        <w:tc>
          <w:tcPr>
            <w:tcW w:type="dxa" w:w="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86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>Practiced basic JavaScript and Python for web interactivity.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  <w:tr>
        <w:trPr>
          <w:trHeight w:hRule="exact" w:val="336"/>
        </w:trPr>
        <w:tc>
          <w:tcPr>
            <w:tcW w:type="dxa" w:w="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6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>Used VS Code for project development and version control.</w:t>
            </w:r>
          </w:p>
        </w:tc>
        <w:tc>
          <w:tcPr>
            <w:tcW w:type="dxa" w:w="3010"/>
            <w:vMerge/>
            <w:tcBorders>
              <w:top w:sz="6.002261638641357" w:val="single" w:color="#00366D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158" w:after="50"/>
        <w:ind w:left="708" w:right="0" w:firstLine="0"/>
        <w:jc w:val="left"/>
      </w:pPr>
      <w:r>
        <w:rPr>
          <w:rFonts w:ascii="Inter" w:hAnsi="Inter" w:eastAsia="Inter"/>
          <w:b/>
          <w:i w:val="0"/>
          <w:color w:val="00366D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4515"/>
        <w:gridCol w:w="4515"/>
      </w:tblGrid>
      <w:tr>
        <w:trPr>
          <w:trHeight w:hRule="exact" w:val="372"/>
        </w:trPr>
        <w:tc>
          <w:tcPr>
            <w:tcW w:type="dxa" w:w="6972"/>
            <w:tcBorders>
              <w:top w:sz="6.002261638641357" w:val="single" w:color="#0036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 xml:space="preserve">Bachelor of Science in Computer Science (BSCS) </w:t>
            </w:r>
          </w:p>
        </w:tc>
        <w:tc>
          <w:tcPr>
            <w:tcW w:type="dxa" w:w="3522"/>
            <w:tcBorders>
              <w:top w:sz="6.002261638641357" w:val="single" w:color="#0036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2" w:firstLine="0"/>
              <w:jc w:val="righ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 xml:space="preserve"> 2022 - Present</w:t>
            </w:r>
          </w:p>
        </w:tc>
      </w:tr>
    </w:tbl>
    <w:p>
      <w:pPr>
        <w:autoSpaceDN w:val="0"/>
        <w:autoSpaceDE w:val="0"/>
        <w:widowControl/>
        <w:spacing w:line="238" w:lineRule="auto" w:before="0" w:after="0"/>
        <w:ind w:left="708" w:right="0" w:firstLine="0"/>
        <w:jc w:val="left"/>
      </w:pPr>
      <w:r>
        <w:rPr>
          <w:rFonts w:ascii="Inter" w:hAnsi="Inter" w:eastAsia="Inter"/>
          <w:b w:val="0"/>
          <w:i w:val="0"/>
          <w:color w:val="1E1E1E"/>
          <w:sz w:val="21"/>
        </w:rPr>
        <w:t>University of Agriculture Faisalabad, Pakistan</w:t>
      </w:r>
    </w:p>
    <w:p>
      <w:pPr>
        <w:autoSpaceDN w:val="0"/>
        <w:tabs>
          <w:tab w:pos="9874" w:val="left"/>
        </w:tabs>
        <w:autoSpaceDE w:val="0"/>
        <w:widowControl/>
        <w:spacing w:line="257" w:lineRule="auto" w:before="228" w:after="0"/>
        <w:ind w:left="708" w:right="576" w:firstLine="0"/>
        <w:jc w:val="left"/>
      </w:pPr>
      <w:r>
        <w:rPr>
          <w:rFonts w:ascii="Inter SemiBold" w:hAnsi="Inter SemiBold" w:eastAsia="Inter SemiBold"/>
          <w:b/>
          <w:i w:val="0"/>
          <w:color w:val="1E1E1E"/>
          <w:sz w:val="21"/>
        </w:rPr>
        <w:t>F.Sc. Pre-Engineering</w:t>
      </w:r>
      <w:r>
        <w:tab/>
      </w:r>
      <w:r>
        <w:rPr>
          <w:rFonts w:ascii="Inter SemiBold" w:hAnsi="Inter SemiBold" w:eastAsia="Inter SemiBold"/>
          <w:b/>
          <w:i w:val="0"/>
          <w:color w:val="1E1E1E"/>
          <w:sz w:val="21"/>
        </w:rPr>
        <w:t xml:space="preserve"> 2020 - 2022 </w:t>
      </w:r>
      <w:r>
        <w:rPr>
          <w:rFonts w:ascii="Inter" w:hAnsi="Inter" w:eastAsia="Inter"/>
          <w:b w:val="0"/>
          <w:i w:val="0"/>
          <w:color w:val="1E1E1E"/>
          <w:sz w:val="21"/>
        </w:rPr>
        <w:t>Punjab College Gojra, Pakistan</w:t>
      </w:r>
    </w:p>
    <w:p>
      <w:pPr>
        <w:autoSpaceDN w:val="0"/>
        <w:tabs>
          <w:tab w:pos="9898" w:val="left"/>
        </w:tabs>
        <w:autoSpaceDE w:val="0"/>
        <w:widowControl/>
        <w:spacing w:line="264" w:lineRule="auto" w:before="188" w:after="0"/>
        <w:ind w:left="708" w:right="576" w:firstLine="0"/>
        <w:jc w:val="left"/>
      </w:pPr>
      <w:r>
        <w:rPr>
          <w:rFonts w:ascii="Inter" w:hAnsi="Inter" w:eastAsia="Inter"/>
          <w:b/>
          <w:i w:val="0"/>
          <w:color w:val="1E1E1E"/>
          <w:sz w:val="21"/>
        </w:rPr>
        <w:t>Matric (Science)</w:t>
      </w:r>
      <w:r>
        <w:tab/>
      </w:r>
      <w:r>
        <w:rPr>
          <w:rFonts w:ascii="Inter SemiBold" w:hAnsi="Inter SemiBold" w:eastAsia="Inter SemiBold"/>
          <w:b/>
          <w:i w:val="0"/>
          <w:color w:val="1E1E1E"/>
          <w:sz w:val="21"/>
        </w:rPr>
        <w:t xml:space="preserve"> 2018 - 2020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Ateeq Public High School Gojra, Pakistan </w:t>
      </w:r>
    </w:p>
    <w:p>
      <w:pPr>
        <w:autoSpaceDN w:val="0"/>
        <w:autoSpaceDE w:val="0"/>
        <w:widowControl/>
        <w:spacing w:line="240" w:lineRule="auto" w:before="230" w:after="50"/>
        <w:ind w:left="708" w:right="0" w:firstLine="0"/>
        <w:jc w:val="left"/>
      </w:pPr>
      <w:r>
        <w:rPr>
          <w:rFonts w:ascii="Inter" w:hAnsi="Inter" w:eastAsia="Inter"/>
          <w:b/>
          <w:i w:val="0"/>
          <w:color w:val="00366D"/>
          <w:sz w:val="24"/>
        </w:rPr>
        <w:t>ADDITIONAL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4515"/>
        <w:gridCol w:w="4515"/>
      </w:tblGrid>
      <w:tr>
        <w:trPr>
          <w:trHeight w:hRule="exact" w:val="382"/>
        </w:trPr>
        <w:tc>
          <w:tcPr>
            <w:tcW w:type="dxa" w:w="272"/>
            <w:tcBorders>
              <w:top w:sz="6.002261638641357" w:val="single" w:color="#0036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22"/>
            <w:tcBorders>
              <w:top w:sz="6.002261638641357" w:val="single" w:color="#0036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86" w:right="0" w:firstLine="0"/>
              <w:jc w:val="left"/>
            </w:pPr>
            <w:r>
              <w:rPr>
                <w:rFonts w:ascii="Inter SemiBold" w:hAnsi="Inter SemiBold" w:eastAsia="Inter SemiBold"/>
                <w:b/>
                <w:i w:val="0"/>
                <w:color w:val="1E1E1E"/>
                <w:sz w:val="21"/>
              </w:rPr>
              <w:t>Technical Skills:</w:t>
            </w:r>
            <w:r>
              <w:rPr>
                <w:rFonts w:ascii="Inter" w:hAnsi="Inter" w:eastAsia="Inter"/>
                <w:b w:val="0"/>
                <w:i w:val="0"/>
                <w:color w:val="1E1E1E"/>
                <w:sz w:val="21"/>
              </w:rPr>
              <w:t xml:space="preserve"> Frontend Development: HTML5, CSS3, JavaScript (Basics), Responsive Web</w:t>
            </w:r>
          </w:p>
        </w:tc>
      </w:tr>
    </w:tbl>
    <w:p>
      <w:pPr>
        <w:autoSpaceDN w:val="0"/>
        <w:autoSpaceDE w:val="0"/>
        <w:widowControl/>
        <w:spacing w:line="262" w:lineRule="auto" w:before="8" w:after="0"/>
        <w:ind w:left="1066" w:right="1296" w:firstLine="0"/>
        <w:jc w:val="left"/>
      </w:pPr>
      <w:r>
        <w:rPr>
          <w:rFonts w:ascii="Inter" w:hAnsi="Inter" w:eastAsia="Inter"/>
          <w:b w:val="0"/>
          <w:i w:val="0"/>
          <w:color w:val="1E1E1E"/>
          <w:sz w:val="21"/>
        </w:rPr>
        <w:t xml:space="preserve">Design, Programming: Python (Basic level), Design Tools: Canva, Adobe Photoshop (Basic), MS 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PowerPoint, Software &amp; Productivity Tools: VS Code, MS Word, MS Excel, Other Skills: UI </w:t>
      </w:r>
      <w:r>
        <w:rPr>
          <w:rFonts w:ascii="Inter" w:hAnsi="Inter" w:eastAsia="Inter"/>
          <w:b w:val="0"/>
          <w:i w:val="0"/>
          <w:color w:val="1E1E1E"/>
          <w:sz w:val="21"/>
        </w:rPr>
        <w:t>Layouts, Branding, Logo Design, Presentation Design, Data Handling</w:t>
      </w:r>
    </w:p>
    <w:p>
      <w:pPr>
        <w:autoSpaceDN w:val="0"/>
        <w:tabs>
          <w:tab w:pos="1066" w:val="left"/>
        </w:tabs>
        <w:autoSpaceDE w:val="0"/>
        <w:widowControl/>
        <w:spacing w:line="240" w:lineRule="auto" w:before="48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nter SemiBold" w:hAnsi="Inter SemiBold" w:eastAsia="Inter SemiBold"/>
          <w:b/>
          <w:i w:val="0"/>
          <w:color w:val="1E1E1E"/>
          <w:sz w:val="21"/>
        </w:rPr>
        <w:t>Languages: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 English — Intermediate, Urdu — Fluent</w:t>
      </w:r>
    </w:p>
    <w:p>
      <w:pPr>
        <w:autoSpaceDN w:val="0"/>
        <w:tabs>
          <w:tab w:pos="1066" w:val="left"/>
        </w:tabs>
        <w:autoSpaceDE w:val="0"/>
        <w:widowControl/>
        <w:spacing w:line="240" w:lineRule="auto" w:before="46" w:after="0"/>
        <w:ind w:left="840" w:right="144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nter SemiBold" w:hAnsi="Inter SemiBold" w:eastAsia="Inter SemiBold"/>
          <w:b/>
          <w:i w:val="0"/>
          <w:color w:val="1E1E1E"/>
          <w:sz w:val="21"/>
        </w:rPr>
        <w:t>Certifications: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 Graphic Design Course — DigiSkills Pakistan( Certified in logo design, branding, </w:t>
      </w:r>
      <w:r>
        <w:rPr>
          <w:rFonts w:ascii="Inter" w:hAnsi="Inter" w:eastAsia="Inter"/>
          <w:b w:val="0"/>
          <w:i w:val="0"/>
          <w:color w:val="1E1E1E"/>
          <w:sz w:val="21"/>
        </w:rPr>
        <w:t>and visual content creation.)</w:t>
      </w:r>
    </w:p>
    <w:p>
      <w:pPr>
        <w:autoSpaceDN w:val="0"/>
        <w:tabs>
          <w:tab w:pos="1066" w:val="left"/>
        </w:tabs>
        <w:autoSpaceDE w:val="0"/>
        <w:widowControl/>
        <w:spacing w:line="240" w:lineRule="auto" w:before="46" w:after="0"/>
        <w:ind w:left="840" w:right="158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nter SemiBold" w:hAnsi="Inter SemiBold" w:eastAsia="Inter SemiBold"/>
          <w:b/>
          <w:i w:val="0"/>
          <w:color w:val="1E1E1E"/>
          <w:sz w:val="21"/>
        </w:rPr>
        <w:t>Soft Skills:</w:t>
      </w:r>
      <w:r>
        <w:rPr>
          <w:rFonts w:ascii="Inter" w:hAnsi="Inter" w:eastAsia="Inter"/>
          <w:b w:val="0"/>
          <w:i w:val="0"/>
          <w:color w:val="1E1E1E"/>
          <w:sz w:val="21"/>
        </w:rPr>
        <w:t xml:space="preserve"> Creative Thinking, Team Collaboration, Communication Skills, Time Management, </w:t>
      </w:r>
      <w:r>
        <w:rPr>
          <w:rFonts w:ascii="Inter" w:hAnsi="Inter" w:eastAsia="Inter"/>
          <w:b w:val="0"/>
          <w:i w:val="0"/>
          <w:color w:val="1E1E1E"/>
          <w:sz w:val="21"/>
        </w:rPr>
        <w:t>Problem Solving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